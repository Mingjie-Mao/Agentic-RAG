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值班表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班次</w:t>
            </w:r>
          </w:p>
        </w:tc>
        <w:tc>
          <w:tcPr>
            <w:tcW w:type="dxa" w:w="4320"/>
          </w:tcPr>
          <w:p>
            <w:r>
              <w:t>响应分钟</w:t>
            </w:r>
          </w:p>
        </w:tc>
      </w:tr>
      <w:tr>
        <w:tc>
          <w:tcPr>
            <w:tcW w:type="dxa" w:w="4320"/>
          </w:tcPr>
          <w:p>
            <w:r>
              <w:t>夜班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