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运行手册</w:t>
      </w:r>
    </w:p>
    <w:p>
      <w:r>
        <w:t>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不要把文档页码伪造为稳定页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