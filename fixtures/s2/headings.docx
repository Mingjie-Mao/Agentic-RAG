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设备申请</w:t>
      </w:r>
    </w:p>
    <w:p>
      <w:pPr>
        <w:pStyle w:val="Heading1"/>
      </w:pPr>
      <w:r>
        <w:t>配件</w:t>
      </w:r>
    </w:p>
    <w:p>
      <w:r>
        <w:t>显示器需在 4 个工作日内登记。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