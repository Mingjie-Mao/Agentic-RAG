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Mixed 中文 API</w:t>
      </w:r>
    </w:p>
    <w:p>
      <w:r>
        <w:t>HTTP E419 means session rotated；等待 8 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